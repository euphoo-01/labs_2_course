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/>
          <w:sz w:val="32"/>
        </w:rPr>
        <w:t>Транспортная задача</w:t>
      </w:r>
    </w:p>
    <w:p>
      <w:pPr>
        <w:pStyle w:val="Heading1"/>
        <w:rPr/>
      </w:pPr>
      <w:r>
        <w:rPr>
          <w:rFonts w:eastAsia="Times New Roman" w:ascii="Times New Roman" w:hAnsi="Times New Roman"/>
          <w:b/>
        </w:rPr>
        <w:t>1. Исходные данные</w:t>
      </w:r>
    </w:p>
    <w:tbl>
      <w:tblPr>
        <w:tblStyle w:val="TableGrid"/>
        <w:tblW w:w="1073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3"/>
      </w:tblGrid>
      <w:tr>
        <w:trPr/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B1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B2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B3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B4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B5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B6</w:t>
            </w:r>
          </w:p>
        </w:tc>
        <w:tc>
          <w:tcPr>
            <w:tcW w:w="134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Запас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177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122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168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18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13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Потребность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886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>Суммарный запас:</w:t>
      </w:r>
    </w:p>
    <w:p>
      <w:pPr>
        <w:pStyle w:val="Normal"/>
        <w:rPr/>
      </w:pPr>
      <w:r>
        <w:rPr>
          <w:rFonts w:eastAsia="Times New Roman"/>
        </w:rPr>
        <w:t>177 + 122 + 159 + 168 + 109 = 735</w:t>
      </w:r>
    </w:p>
    <w:p>
      <w:pPr>
        <w:pStyle w:val="Normal"/>
        <w:rPr/>
      </w:pPr>
      <w:r>
        <w:rPr>
          <w:rFonts w:eastAsia="Times New Roman"/>
        </w:rPr>
        <w:t>Суммарная потребность:</w:t>
      </w:r>
    </w:p>
    <w:p>
      <w:pPr>
        <w:pStyle w:val="Normal"/>
        <w:rPr/>
      </w:pPr>
      <w:r>
        <w:rPr>
          <w:rFonts w:eastAsia="Times New Roman"/>
        </w:rPr>
        <w:t>152 + 116 + 140 + 202 + 104 + 172 = 886</w:t>
      </w:r>
    </w:p>
    <w:p>
      <w:pPr>
        <w:pStyle w:val="Normal"/>
        <w:rPr/>
      </w:pPr>
      <w:r>
        <w:rPr>
          <w:rFonts w:eastAsia="Times New Roman"/>
        </w:rPr>
        <w:t xml:space="preserve">Так как 735 &lt; 886, задача открытая. Не хватает 886 - 735 = 151 единиц. </w:t>
      </w:r>
      <w:r>
        <w:rPr>
          <w:rFonts w:eastAsia="Times New Roman"/>
        </w:rPr>
        <w:t>Д</w:t>
      </w:r>
      <w:r>
        <w:rPr>
          <w:rFonts w:eastAsia="Times New Roman"/>
        </w:rPr>
        <w:t>обав</w:t>
      </w:r>
      <w:r>
        <w:rPr>
          <w:rFonts w:eastAsia="Times New Roman"/>
        </w:rPr>
        <w:t xml:space="preserve">им </w:t>
      </w:r>
      <w:r>
        <w:rPr>
          <w:rFonts w:eastAsia="Times New Roman"/>
        </w:rPr>
        <w:t>фиктивного поставщика A6</w:t>
      </w:r>
    </w:p>
    <w:p>
      <w:pPr>
        <w:pStyle w:val="Heading1"/>
        <w:rPr/>
      </w:pPr>
      <w:r>
        <w:rPr>
          <w:rFonts w:eastAsia="Times New Roman" w:ascii="Times New Roman" w:hAnsi="Times New Roman"/>
          <w:b/>
        </w:rPr>
        <w:t>2. Закрытая задача</w:t>
      </w:r>
    </w:p>
    <w:tbl>
      <w:tblPr>
        <w:tblStyle w:val="TableGrid"/>
        <w:tblW w:w="1073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3"/>
      </w:tblGrid>
      <w:tr>
        <w:trPr/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B1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B2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B3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B4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B5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B6</w:t>
            </w:r>
          </w:p>
        </w:tc>
        <w:tc>
          <w:tcPr>
            <w:tcW w:w="134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Запас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177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122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168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18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13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151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Потребность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886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Times New Roman" w:ascii="Times New Roman" w:hAnsi="Times New Roman"/>
          <w:b/>
        </w:rPr>
        <w:t>3. Опорный план методом минимального элемента</w:t>
      </w:r>
    </w:p>
    <w:p>
      <w:pPr>
        <w:pStyle w:val="Normal"/>
        <w:rPr/>
      </w:pPr>
      <w:r>
        <w:rPr>
          <w:rFonts w:eastAsia="Times New Roman"/>
        </w:rPr>
        <w:t>Иду по самым маленьким тарифам. Если несколько клеток подходят, выбираю просто одну из них, чтобы быстрее заполнить таблицу.</w:t>
      </w:r>
    </w:p>
    <w:tbl>
      <w:tblPr>
        <w:tblStyle w:val="TableGrid"/>
        <w:tblW w:w="107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34"/>
        <w:gridCol w:w="1533"/>
        <w:gridCol w:w="1535"/>
        <w:gridCol w:w="1533"/>
        <w:gridCol w:w="1535"/>
        <w:gridCol w:w="1533"/>
        <w:gridCol w:w="1535"/>
      </w:tblGrid>
      <w:tr>
        <w:trPr/>
        <w:tc>
          <w:tcPr>
            <w:tcW w:w="153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Шаг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Клетка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Тариф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Поставка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Запас до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Потребн. до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A6-B1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151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151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152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строка A6 почти закрыта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A2-B2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116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122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116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закрылся B2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A5-B4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109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109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202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закрылся A5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A1-B6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172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177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172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закрылся B6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A3-B1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159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добили B1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A3-B5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11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104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158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104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закрылся B5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7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A4-B4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93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168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93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закрылся B4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A1-B3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15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140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закрылся A1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A2-B3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17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135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закрылся A2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A4-B3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19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75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75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129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закрылся A4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11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A3-B3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20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54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54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54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остаток</w:t>
            </w:r>
          </w:p>
        </w:tc>
      </w:tr>
    </w:tbl>
    <w:p>
      <w:pPr>
        <w:pStyle w:val="Normal"/>
        <w:rPr/>
      </w:pPr>
      <w:r>
        <w:rPr>
          <w:rFonts w:eastAsia="Times New Roman"/>
        </w:rPr>
        <w:t>Получился такой начальный план:</w:t>
      </w:r>
    </w:p>
    <w:p>
      <w:pPr>
        <w:pStyle w:val="Captionish"/>
        <w:rPr/>
      </w:pPr>
      <w:r>
        <w:rPr>
          <w:rFonts w:eastAsia="Times New Roman"/>
        </w:rPr>
        <w:t>Таблица 4 - начальный опорный план</w:t>
      </w:r>
    </w:p>
    <w:tbl>
      <w:tblPr>
        <w:tblStyle w:val="TableGrid"/>
        <w:tblW w:w="1073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3"/>
      </w:tblGrid>
      <w:tr>
        <w:trPr/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B1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B2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B3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B4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B5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B6</w:t>
            </w:r>
          </w:p>
        </w:tc>
        <w:tc>
          <w:tcPr>
            <w:tcW w:w="134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Итого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177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122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54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75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93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168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151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Потребность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886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>Стоимость начального плана:</w:t>
      </w:r>
    </w:p>
    <w:p>
      <w:pPr>
        <w:pStyle w:val="Normal"/>
        <w:rPr/>
      </w:pPr>
      <w:r>
        <w:rPr>
          <w:rFonts w:eastAsia="Times New Roman"/>
        </w:rPr>
        <w:t>Z0 = 151·0 + 116·9 + 109·9 + 172·10 + 1·10 + 104·11 + 93·12 + 5·15 + 6·17 + 75·19 + 54·20 = 8697</w:t>
      </w:r>
    </w:p>
    <w:p>
      <w:pPr>
        <w:pStyle w:val="Heading1"/>
        <w:rPr/>
      </w:pPr>
      <w:r>
        <w:rPr>
          <w:rFonts w:eastAsia="Times New Roman" w:ascii="Times New Roman" w:hAnsi="Times New Roman"/>
          <w:b/>
        </w:rPr>
        <w:t>4. Метод потенциалов</w:t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/>
        </w:rPr>
        <w:t>ui + vj = cij</w:t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/>
        </w:rPr>
        <w:t>Δij = cij - ui - vj</w:t>
      </w:r>
    </w:p>
    <w:p>
      <w:pPr>
        <w:pStyle w:val="Heading2"/>
        <w:rPr/>
      </w:pPr>
      <w:r>
        <w:rPr>
          <w:rFonts w:eastAsia="Times New Roman" w:ascii="Times New Roman" w:hAnsi="Times New Roman"/>
          <w:b/>
        </w:rPr>
        <w:t>4.1. Итерация 1</w:t>
      </w:r>
    </w:p>
    <w:p>
      <w:pPr>
        <w:pStyle w:val="Normal"/>
        <w:rPr/>
      </w:pPr>
      <w:r>
        <w:rPr>
          <w:rFonts w:eastAsia="Times New Roman"/>
        </w:rPr>
        <w:t>u1=0, u2=2, u3=5, u4=4, u5=1, u6=-5;  v1=5, v2=7, v3=15, v4=8, v5=6, v6=10</w:t>
      </w:r>
    </w:p>
    <w:tbl>
      <w:tblPr>
        <w:tblStyle w:val="TableGrid"/>
        <w:tblW w:w="107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34"/>
        <w:gridCol w:w="1533"/>
        <w:gridCol w:w="1535"/>
        <w:gridCol w:w="1533"/>
        <w:gridCol w:w="1535"/>
        <w:gridCol w:w="1533"/>
        <w:gridCol w:w="1535"/>
      </w:tblGrid>
      <w:tr>
        <w:trPr/>
        <w:tc>
          <w:tcPr>
            <w:tcW w:w="153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B1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B2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B3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B4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B5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B6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A1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14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A3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-3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A5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-10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-3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-1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>Самая плохая оценка Δ=-10 в клетке A6-B3. Цикл: +A6B3 -A6B1 +A3B1 -A3B3. θ=min(151,54)=54. После переноса Z=8157.</w:t>
      </w:r>
    </w:p>
    <w:tbl>
      <w:tblPr>
        <w:tblStyle w:val="TableGrid"/>
        <w:tblW w:w="1073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3"/>
      </w:tblGrid>
      <w:tr>
        <w:trPr/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B1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B2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B3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B4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B5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B6</w:t>
            </w:r>
          </w:p>
        </w:tc>
        <w:tc>
          <w:tcPr>
            <w:tcW w:w="134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Итого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177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122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55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75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93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168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97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54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151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Потребность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886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Times New Roman" w:ascii="Times New Roman" w:hAnsi="Times New Roman"/>
          <w:b/>
        </w:rPr>
        <w:t>4.2. Итерация 2</w:t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/>
        </w:rPr>
        <w:t>u1=0, u2=2, u3=-5, u4=4, u5=1, u6=-15;  v1=15, v2=7, v3=15, v4=8, v5=16, v6=10</w:t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/>
        </w:rPr>
      </w:r>
    </w:p>
    <w:tbl>
      <w:tblPr>
        <w:tblStyle w:val="TableGrid"/>
        <w:tblW w:w="107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34"/>
        <w:gridCol w:w="1533"/>
        <w:gridCol w:w="1535"/>
        <w:gridCol w:w="1533"/>
        <w:gridCol w:w="1535"/>
        <w:gridCol w:w="1533"/>
        <w:gridCol w:w="1535"/>
      </w:tblGrid>
      <w:tr>
        <w:trPr/>
        <w:tc>
          <w:tcPr>
            <w:tcW w:w="153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B1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B2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B3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B4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B5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B6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A1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A3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-3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A5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-4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7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-1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>мин</w:t>
      </w:r>
      <w:r>
        <w:rPr>
          <w:rFonts w:eastAsia="Times New Roman"/>
        </w:rPr>
        <w:t xml:space="preserve"> Δ=-6 в A4-B1. Цикл: +A4B1 -A4B3 +A6B3 -A6B1. θ=75. Новая стоимость Z=7707.</w:t>
      </w:r>
    </w:p>
    <w:p>
      <w:pPr>
        <w:pStyle w:val="Captionish"/>
        <w:rPr/>
      </w:pPr>
      <w:r>
        <w:rPr>
          <w:rFonts w:eastAsia="Times New Roman"/>
        </w:rPr>
        <w:t>План после итерации 2</w:t>
      </w:r>
    </w:p>
    <w:tbl>
      <w:tblPr>
        <w:tblStyle w:val="TableGrid"/>
        <w:tblW w:w="1073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3"/>
      </w:tblGrid>
      <w:tr>
        <w:trPr/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B1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B2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B3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B4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B5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B6</w:t>
            </w:r>
          </w:p>
        </w:tc>
        <w:tc>
          <w:tcPr>
            <w:tcW w:w="134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Итого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177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122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55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75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93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168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151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Потребность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886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Times New Roman" w:ascii="Times New Roman" w:hAnsi="Times New Roman"/>
          <w:b/>
        </w:rPr>
        <w:t>4.3. Итерация 3</w:t>
      </w:r>
    </w:p>
    <w:p>
      <w:pPr>
        <w:pStyle w:val="Normal"/>
        <w:rPr/>
      </w:pPr>
      <w:r>
        <w:rPr>
          <w:rFonts w:eastAsia="Times New Roman"/>
        </w:rPr>
        <w:t>u1=0, u2=2, u3=-5, u4=-2, u5=-5, u6=-15;  v1=15, v2=7, v3=15, v4=14, v5=16, v6=10</w:t>
      </w:r>
    </w:p>
    <w:tbl>
      <w:tblPr>
        <w:tblStyle w:val="TableGrid"/>
        <w:tblW w:w="107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34"/>
        <w:gridCol w:w="1533"/>
        <w:gridCol w:w="1535"/>
        <w:gridCol w:w="1533"/>
        <w:gridCol w:w="1535"/>
        <w:gridCol w:w="1533"/>
        <w:gridCol w:w="1535"/>
      </w:tblGrid>
      <w:tr>
        <w:trPr/>
        <w:tc>
          <w:tcPr>
            <w:tcW w:w="153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B1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B2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B3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B4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B5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B6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A1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A3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A5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-1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>Самая отрицательная Δ=-2 в A1-B4. Цикл: +A1B4 -A1B3 +A6B3 -A6B1 +A4B1 -A4B4. θ=5. Получилось Z=7697.</w:t>
      </w:r>
    </w:p>
    <w:tbl>
      <w:tblPr>
        <w:tblStyle w:val="TableGrid"/>
        <w:tblW w:w="1073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3"/>
      </w:tblGrid>
      <w:tr>
        <w:trPr/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B1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B2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B3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B4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B5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B6</w:t>
            </w:r>
          </w:p>
        </w:tc>
        <w:tc>
          <w:tcPr>
            <w:tcW w:w="134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Итого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177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122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55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88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168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134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151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Потребность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886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Times New Roman" w:ascii="Times New Roman" w:hAnsi="Times New Roman"/>
          <w:b/>
        </w:rPr>
        <w:t>4.4. Итерация 4</w:t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/>
        </w:rPr>
        <w:t>u1=0, u2=4, u3=-3, u4=0, u5=-3, u6=-13;  v1=13, v2=5, v3=13, v4=12, v5=14, v6=10</w:t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/>
        </w:rPr>
      </w:r>
    </w:p>
    <w:tbl>
      <w:tblPr>
        <w:tblStyle w:val="TableGrid"/>
        <w:tblW w:w="107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34"/>
        <w:gridCol w:w="1533"/>
        <w:gridCol w:w="1535"/>
        <w:gridCol w:w="1533"/>
        <w:gridCol w:w="1535"/>
        <w:gridCol w:w="1533"/>
        <w:gridCol w:w="1535"/>
      </w:tblGrid>
      <w:tr>
        <w:trPr/>
        <w:tc>
          <w:tcPr>
            <w:tcW w:w="153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B1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B2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B3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B4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B5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B6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A1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A3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13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A5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-1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>Есть Δ=-2 в A2-B4. Цикл: +A2B4 -A2B3 +A6B3 -A6B1 +A4B1 -A4B4. θ=6. Стоимость стала Z=7685.</w:t>
      </w:r>
    </w:p>
    <w:tbl>
      <w:tblPr>
        <w:tblStyle w:val="TableGrid"/>
        <w:tblW w:w="1073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3"/>
      </w:tblGrid>
      <w:tr>
        <w:trPr/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B1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B2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B3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B4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B5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B6</w:t>
            </w:r>
          </w:p>
        </w:tc>
        <w:tc>
          <w:tcPr>
            <w:tcW w:w="134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Итого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177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122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55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168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151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Потребность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886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Times New Roman" w:ascii="Times New Roman" w:hAnsi="Times New Roman"/>
          <w:b/>
        </w:rPr>
        <w:t>4.5. Итерация 5</w:t>
      </w:r>
    </w:p>
    <w:p>
      <w:pPr>
        <w:pStyle w:val="Normal"/>
        <w:rPr/>
      </w:pPr>
      <w:r>
        <w:rPr>
          <w:rFonts w:eastAsia="Times New Roman"/>
        </w:rPr>
        <w:t>u1=0, u2=2, u3=-3, u4=0, u5=-3, u6=-13;  v1=13, v2=7, v3=13, v4=12, v5=14, v6=10</w:t>
      </w:r>
    </w:p>
    <w:tbl>
      <w:tblPr>
        <w:tblStyle w:val="TableGrid"/>
        <w:tblW w:w="107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34"/>
        <w:gridCol w:w="1533"/>
        <w:gridCol w:w="1535"/>
        <w:gridCol w:w="1533"/>
        <w:gridCol w:w="1535"/>
        <w:gridCol w:w="1533"/>
        <w:gridCol w:w="1535"/>
      </w:tblGrid>
      <w:tr>
        <w:trPr/>
        <w:tc>
          <w:tcPr>
            <w:tcW w:w="153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B1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B2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B3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B4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B5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B6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A1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A3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13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A5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16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-1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>Осталась Δ=-1 в A6-B5. Цикл: +A6B5 -A6B1 +A3B1 -A3B5. θ=11. После перераспределения Z=7674.</w:t>
      </w:r>
    </w:p>
    <w:tbl>
      <w:tblPr>
        <w:tblStyle w:val="TableGrid"/>
        <w:tblW w:w="1073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3"/>
      </w:tblGrid>
      <w:tr>
        <w:trPr/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B1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B2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B3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B4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B5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B6</w:t>
            </w:r>
          </w:p>
        </w:tc>
        <w:tc>
          <w:tcPr>
            <w:tcW w:w="134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Итого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177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122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66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93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168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151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Потребность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886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Times New Roman" w:ascii="Times New Roman" w:hAnsi="Times New Roman"/>
          <w:b/>
        </w:rPr>
        <w:t>4.6. Итерация 6</w:t>
      </w:r>
    </w:p>
    <w:p>
      <w:pPr>
        <w:pStyle w:val="Normal"/>
        <w:rPr/>
      </w:pPr>
      <w:r>
        <w:rPr>
          <w:rFonts w:eastAsia="Times New Roman"/>
        </w:rPr>
        <w:t>u1=0, u2=2, u3=-3, u4=0, u5=-3, u6=-14;  v1=13, v2=7, v3=14, v4=12, v5=14, v6=10</w:t>
      </w:r>
    </w:p>
    <w:tbl>
      <w:tblPr>
        <w:tblStyle w:val="TableGrid"/>
        <w:tblW w:w="107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34"/>
        <w:gridCol w:w="1533"/>
        <w:gridCol w:w="1535"/>
        <w:gridCol w:w="1533"/>
        <w:gridCol w:w="1535"/>
        <w:gridCol w:w="1533"/>
        <w:gridCol w:w="1535"/>
      </w:tblGrid>
      <w:tr>
        <w:trPr/>
        <w:tc>
          <w:tcPr>
            <w:tcW w:w="153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B1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B2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B3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B4</w:t>
            </w:r>
          </w:p>
        </w:tc>
        <w:tc>
          <w:tcPr>
            <w:tcW w:w="153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B5</w:t>
            </w:r>
          </w:p>
        </w:tc>
        <w:tc>
          <w:tcPr>
            <w:tcW w:w="153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B6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A1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A3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13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A4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A5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16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7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7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баз.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>П</w:t>
      </w:r>
      <w:r>
        <w:rPr>
          <w:rFonts w:eastAsia="Times New Roman"/>
        </w:rPr>
        <w:t>лан оптимальный</w:t>
      </w:r>
    </w:p>
    <w:p>
      <w:pPr>
        <w:pStyle w:val="Heading1"/>
        <w:rPr/>
      </w:pPr>
      <w:r>
        <w:rPr>
          <w:rFonts w:eastAsia="Times New Roman" w:ascii="Times New Roman" w:hAnsi="Times New Roman"/>
          <w:b/>
        </w:rPr>
        <w:t>5. Ответ</w:t>
      </w:r>
    </w:p>
    <w:tbl>
      <w:tblPr>
        <w:tblStyle w:val="TableGrid"/>
        <w:tblW w:w="1073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3"/>
      </w:tblGrid>
      <w:tr>
        <w:trPr/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B1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B2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B3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B4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B5</w:t>
            </w:r>
          </w:p>
        </w:tc>
        <w:tc>
          <w:tcPr>
            <w:tcW w:w="13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B6</w:t>
            </w:r>
          </w:p>
        </w:tc>
        <w:tc>
          <w:tcPr>
            <w:tcW w:w="134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Итого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177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122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66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93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168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109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A6 фикт.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151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17"/>
                <w:szCs w:val="22"/>
                <w:lang w:val="en-US" w:eastAsia="en-US" w:bidi="ar-SA"/>
              </w:rPr>
              <w:t>Потребность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152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116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140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202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104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172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17"/>
                <w:szCs w:val="22"/>
                <w:lang w:val="en-US" w:eastAsia="en-US" w:bidi="ar-SA"/>
              </w:rPr>
              <w:t>886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</w:rPr>
        <w:t>Минимальные затраты:</w:t>
      </w:r>
    </w:p>
    <w:p>
      <w:pPr>
        <w:pStyle w:val="Normal"/>
        <w:rPr/>
      </w:pPr>
      <w:r>
        <w:rPr>
          <w:rFonts w:eastAsia="Times New Roman"/>
        </w:rPr>
        <w:t>Z* = 5·12 + 172·10 + 116·9 + 6·14 + 66·10 + 93·11 + 86·13 + 82·12 + 109·9 + 140·0 + 11·0 = 7674</w:t>
      </w:r>
    </w:p>
    <w:p>
      <w:pPr>
        <w:pStyle w:val="Normal"/>
        <w:rPr/>
      </w:pPr>
      <w:r>
        <w:rPr>
          <w:rFonts w:eastAsia="Times New Roman"/>
        </w:rPr>
        <w:t>Реальные перевозки:</w:t>
      </w:r>
    </w:p>
    <w:p>
      <w:pPr>
        <w:pStyle w:val="Normal"/>
        <w:rPr/>
      </w:pPr>
      <w:r>
        <w:rPr>
          <w:rFonts w:eastAsia="Times New Roman"/>
        </w:rPr>
        <w:t>A1 → B4 = 5, A1 → B6 = 172;</w:t>
      </w:r>
    </w:p>
    <w:p>
      <w:pPr>
        <w:pStyle w:val="Normal"/>
        <w:rPr/>
      </w:pPr>
      <w:r>
        <w:rPr>
          <w:rFonts w:eastAsia="Times New Roman"/>
        </w:rPr>
        <w:t>A2 → B2 = 116, A2 → B4 = 6;</w:t>
      </w:r>
    </w:p>
    <w:p>
      <w:pPr>
        <w:pStyle w:val="Normal"/>
        <w:rPr/>
      </w:pPr>
      <w:r>
        <w:rPr>
          <w:rFonts w:eastAsia="Times New Roman"/>
        </w:rPr>
        <w:t>A3 → B1 = 66, A3 → B5 = 93;</w:t>
      </w:r>
    </w:p>
    <w:p>
      <w:pPr>
        <w:pStyle w:val="Normal"/>
        <w:rPr/>
      </w:pPr>
      <w:r>
        <w:rPr>
          <w:rFonts w:eastAsia="Times New Roman"/>
        </w:rPr>
        <w:t>A4 → B1 = 86, A4 → B4 = 82;</w:t>
      </w:r>
    </w:p>
    <w:p>
      <w:pPr>
        <w:pStyle w:val="Normal"/>
        <w:widowControl/>
        <w:bidi w:val="0"/>
        <w:spacing w:lineRule="auto" w:line="276" w:before="0" w:after="80"/>
        <w:jc w:val="start"/>
        <w:rPr/>
      </w:pPr>
      <w:r>
        <w:rPr>
          <w:rFonts w:eastAsia="Times New Roman"/>
        </w:rPr>
        <w:t>A5 → B4 = 109.</w:t>
      </w:r>
    </w:p>
    <w:sectPr>
      <w:type w:val="nextPage"/>
      <w:pgSz w:w="12240" w:h="15840"/>
      <w:pgMar w:left="822" w:right="68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aptionish" w:customStyle="1">
    <w:name w:val="Captionish"/>
    <w:qFormat/>
    <w:pPr>
      <w:widowControl/>
      <w:bidi w:val="0"/>
      <w:spacing w:lineRule="auto" w:line="276" w:before="120" w:after="40"/>
      <w:jc w:val="start"/>
    </w:pPr>
    <w:rPr>
      <w:rFonts w:ascii="Times New Roman" w:hAnsi="Times New Roman" w:eastAsia="Times New Roman" w:cs="" w:cstheme="minorBidi"/>
      <w:b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LibreOffice/26.2.2.2$Linux_X86_64 LibreOffice_project/620$Build-2</Application>
  <AppVersion>15.0000</AppVersion>
  <Pages>5</Pages>
  <Words>1335</Words>
  <Characters>3862</Characters>
  <CharactersWithSpaces>4227</CharactersWithSpaces>
  <Paragraphs>976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student</dc:creator>
  <dc:description>generated by python-docx</dc:description>
  <dc:language>ru-RU</dc:language>
  <cp:lastModifiedBy/>
  <dcterms:modified xsi:type="dcterms:W3CDTF">2026-04-27T16:57:46Z</dcterms:modified>
  <cp:revision>2</cp:revision>
  <dc:subject/>
  <dc:title>ЛР5 транспортная задача вариант 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